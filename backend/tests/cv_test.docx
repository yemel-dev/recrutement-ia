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Marie Curie</w:t>
      </w:r>
    </w:p>
    <w:p>
      <w:r>
        <w:t>Data Scientist Senior</w:t>
      </w:r>
    </w:p>
    <w:p>
      <w:r>
        <w:t>Experience: 5 ans en NLP et Deep Learning</w:t>
      </w:r>
    </w:p>
    <w:p>
      <w:r>
        <w:t>Competences: TensorFlow, PyTorch, Transformers, scikit-learn</w:t>
      </w:r>
    </w:p>
    <w:p>
      <w:r>
        <w:t>Formation: Doctorat en Informatique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